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06E7A" w14:textId="4E60C14A" w:rsidR="00300FCD" w:rsidRPr="008C6FC3" w:rsidRDefault="00DA69F2">
      <w:pPr>
        <w:pStyle w:val="Title"/>
        <w:rPr>
          <w:rFonts w:ascii="Times New Roman" w:hAnsi="Times New Roman" w:cs="Times New Roman"/>
        </w:rPr>
      </w:pPr>
      <w:r w:rsidRPr="008C6FC3">
        <w:rPr>
          <w:rFonts w:ascii="Times New Roman" w:hAnsi="Times New Roman" w:cs="Times New Roman"/>
        </w:rPr>
        <w:t>PROYEK AKHIR SEMESTER GASAL</w:t>
      </w:r>
    </w:p>
    <w:p w14:paraId="48FB4B2F" w14:textId="779F221B" w:rsidR="00300FCD" w:rsidRPr="008C6FC3" w:rsidRDefault="00DA69F2">
      <w:pPr>
        <w:rPr>
          <w:rFonts w:ascii="Times New Roman" w:hAnsi="Times New Roman" w:cs="Times New Roman"/>
          <w:sz w:val="24"/>
          <w:szCs w:val="24"/>
        </w:rPr>
      </w:pPr>
      <w:r w:rsidRPr="00DA69F2">
        <w:br/>
      </w:r>
      <w:r w:rsidRPr="00DA69F2">
        <w:br/>
      </w:r>
      <w:r w:rsidRPr="008C6FC3">
        <w:rPr>
          <w:rFonts w:ascii="Times New Roman" w:hAnsi="Times New Roman" w:cs="Times New Roman"/>
          <w:sz w:val="24"/>
          <w:szCs w:val="24"/>
        </w:rPr>
        <w:t>NAMA</w:t>
      </w:r>
      <w:r w:rsidRPr="008C6FC3">
        <w:rPr>
          <w:rFonts w:ascii="Times New Roman" w:hAnsi="Times New Roman" w:cs="Times New Roman"/>
          <w:sz w:val="24"/>
          <w:szCs w:val="24"/>
        </w:rPr>
        <w:tab/>
      </w:r>
      <w:r w:rsidRPr="008C6FC3">
        <w:rPr>
          <w:rFonts w:ascii="Times New Roman" w:hAnsi="Times New Roman" w:cs="Times New Roman"/>
          <w:sz w:val="24"/>
          <w:szCs w:val="24"/>
        </w:rPr>
        <w:tab/>
        <w:t>: BAMBANG SETIYO AJI</w:t>
      </w:r>
    </w:p>
    <w:p w14:paraId="6B80367E" w14:textId="527D6EF3" w:rsidR="00300FCD" w:rsidRPr="008C6FC3" w:rsidRDefault="00DA69F2">
      <w:pPr>
        <w:rPr>
          <w:rFonts w:ascii="Times New Roman" w:hAnsi="Times New Roman" w:cs="Times New Roman"/>
          <w:sz w:val="24"/>
          <w:szCs w:val="24"/>
        </w:rPr>
      </w:pPr>
      <w:r w:rsidRPr="008C6FC3">
        <w:rPr>
          <w:rFonts w:ascii="Times New Roman" w:hAnsi="Times New Roman" w:cs="Times New Roman"/>
          <w:sz w:val="24"/>
          <w:szCs w:val="24"/>
        </w:rPr>
        <w:t>KELAS</w:t>
      </w:r>
      <w:r w:rsidRPr="008C6FC3">
        <w:rPr>
          <w:rFonts w:ascii="Times New Roman" w:hAnsi="Times New Roman" w:cs="Times New Roman"/>
          <w:sz w:val="24"/>
          <w:szCs w:val="24"/>
        </w:rPr>
        <w:tab/>
      </w:r>
      <w:r w:rsidRPr="008C6FC3">
        <w:rPr>
          <w:rFonts w:ascii="Times New Roman" w:hAnsi="Times New Roman" w:cs="Times New Roman"/>
          <w:sz w:val="24"/>
          <w:szCs w:val="24"/>
        </w:rPr>
        <w:tab/>
        <w:t xml:space="preserve">: X PPLG 1 </w:t>
      </w:r>
    </w:p>
    <w:p w14:paraId="30B7799C" w14:textId="7A401585" w:rsidR="00300FCD" w:rsidRPr="008C6FC3" w:rsidRDefault="00DA69F2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8C6FC3">
        <w:rPr>
          <w:rFonts w:ascii="Times New Roman" w:hAnsi="Times New Roman" w:cs="Times New Roman"/>
          <w:sz w:val="24"/>
          <w:szCs w:val="24"/>
          <w:lang w:val="pt-PT"/>
        </w:rPr>
        <w:t>NIS</w:t>
      </w:r>
      <w:r w:rsidRPr="008C6FC3">
        <w:rPr>
          <w:rFonts w:ascii="Times New Roman" w:hAnsi="Times New Roman" w:cs="Times New Roman"/>
          <w:sz w:val="24"/>
          <w:szCs w:val="24"/>
          <w:lang w:val="pt-PT"/>
        </w:rPr>
        <w:tab/>
      </w:r>
      <w:r w:rsidRPr="008C6FC3">
        <w:rPr>
          <w:rFonts w:ascii="Times New Roman" w:hAnsi="Times New Roman" w:cs="Times New Roman"/>
          <w:sz w:val="24"/>
          <w:szCs w:val="24"/>
          <w:lang w:val="pt-PT"/>
        </w:rPr>
        <w:tab/>
      </w:r>
      <w:r w:rsidR="0021168E">
        <w:rPr>
          <w:rFonts w:ascii="Times New Roman" w:hAnsi="Times New Roman" w:cs="Times New Roman"/>
          <w:sz w:val="24"/>
          <w:szCs w:val="24"/>
          <w:lang w:val="pt-PT"/>
        </w:rPr>
        <w:t xml:space="preserve">          </w:t>
      </w:r>
      <w:proofErr w:type="gramStart"/>
      <w:r w:rsidR="0021168E">
        <w:rPr>
          <w:rFonts w:ascii="Times New Roman" w:hAnsi="Times New Roman" w:cs="Times New Roman"/>
          <w:sz w:val="24"/>
          <w:szCs w:val="24"/>
          <w:lang w:val="pt-PT"/>
        </w:rPr>
        <w:t xml:space="preserve">  </w:t>
      </w:r>
      <w:r w:rsidRPr="008C6FC3">
        <w:rPr>
          <w:rFonts w:ascii="Times New Roman" w:hAnsi="Times New Roman" w:cs="Times New Roman"/>
          <w:sz w:val="24"/>
          <w:szCs w:val="24"/>
          <w:lang w:val="pt-PT"/>
        </w:rPr>
        <w:t>:</w:t>
      </w:r>
      <w:proofErr w:type="gramEnd"/>
      <w:r w:rsidR="0021168E">
        <w:rPr>
          <w:rFonts w:ascii="Times New Roman" w:hAnsi="Times New Roman" w:cs="Times New Roman"/>
          <w:sz w:val="24"/>
          <w:szCs w:val="24"/>
          <w:lang w:val="pt-PT"/>
        </w:rPr>
        <w:t xml:space="preserve"> 258710</w:t>
      </w:r>
    </w:p>
    <w:p w14:paraId="09C116A3" w14:textId="77777777" w:rsidR="00300FCD" w:rsidRPr="008C6FC3" w:rsidRDefault="00DA69F2">
      <w:pPr>
        <w:rPr>
          <w:rFonts w:ascii="Times New Roman" w:hAnsi="Times New Roman" w:cs="Times New Roman"/>
          <w:sz w:val="24"/>
          <w:szCs w:val="24"/>
        </w:rPr>
      </w:pPr>
      <w:r w:rsidRPr="008C6FC3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8C6FC3">
        <w:rPr>
          <w:rFonts w:ascii="Times New Roman" w:hAnsi="Times New Roman" w:cs="Times New Roman"/>
          <w:sz w:val="24"/>
          <w:szCs w:val="24"/>
        </w:rPr>
        <w:t>JUDUL PROYEK</w:t>
      </w:r>
      <w:r w:rsidRPr="008C6FC3">
        <w:rPr>
          <w:rFonts w:ascii="Times New Roman" w:hAnsi="Times New Roman" w:cs="Times New Roman"/>
          <w:sz w:val="24"/>
          <w:szCs w:val="24"/>
        </w:rPr>
        <w:tab/>
        <w:t>: APLIKASI KASIR TOKO ELEKTRONIK</w:t>
      </w:r>
    </w:p>
    <w:p w14:paraId="4F8E3132" w14:textId="77777777" w:rsidR="00300FCD" w:rsidRPr="008C6FC3" w:rsidRDefault="00DA69F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C6FC3">
        <w:rPr>
          <w:rFonts w:ascii="Times New Roman" w:hAnsi="Times New Roman" w:cs="Times New Roman"/>
          <w:sz w:val="24"/>
          <w:szCs w:val="24"/>
          <w:lang w:val="es-ES"/>
        </w:rPr>
        <w:br/>
      </w:r>
      <w:r w:rsidRPr="008C6FC3">
        <w:rPr>
          <w:rFonts w:ascii="Times New Roman" w:hAnsi="Times New Roman" w:cs="Times New Roman"/>
          <w:sz w:val="24"/>
          <w:szCs w:val="24"/>
          <w:lang w:val="es-ES"/>
        </w:rPr>
        <w:br/>
        <w:t>PENGEMBANGAN PERANGKAT LUNAK DAN GIM</w:t>
      </w:r>
    </w:p>
    <w:p w14:paraId="1D023E08" w14:textId="77777777" w:rsidR="00300FCD" w:rsidRPr="008C6FC3" w:rsidRDefault="00DA69F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C6FC3">
        <w:rPr>
          <w:rFonts w:ascii="Times New Roman" w:hAnsi="Times New Roman" w:cs="Times New Roman"/>
          <w:sz w:val="24"/>
          <w:szCs w:val="24"/>
          <w:lang w:val="es-ES"/>
        </w:rPr>
        <w:t>SMK NEGERI 1 KANDEMAN</w:t>
      </w:r>
    </w:p>
    <w:p w14:paraId="7A127DD6" w14:textId="77777777" w:rsidR="00300FCD" w:rsidRPr="008C6FC3" w:rsidRDefault="00DA69F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C6FC3">
        <w:rPr>
          <w:rFonts w:ascii="Times New Roman" w:hAnsi="Times New Roman" w:cs="Times New Roman"/>
          <w:sz w:val="24"/>
          <w:szCs w:val="24"/>
          <w:lang w:val="es-ES"/>
        </w:rPr>
        <w:t>TAHUN PELAJARAN 2025/2026</w:t>
      </w:r>
    </w:p>
    <w:p w14:paraId="32727F24" w14:textId="77777777" w:rsidR="00300FCD" w:rsidRPr="008C6FC3" w:rsidRDefault="00DA69F2">
      <w:pPr>
        <w:pStyle w:val="Heading1"/>
        <w:rPr>
          <w:rFonts w:ascii="Times New Roman" w:hAnsi="Times New Roman" w:cs="Times New Roman"/>
          <w:sz w:val="24"/>
          <w:szCs w:val="24"/>
          <w:lang w:val="es-ES"/>
        </w:rPr>
      </w:pPr>
      <w:r w:rsidRPr="008C6FC3">
        <w:rPr>
          <w:rFonts w:ascii="Times New Roman" w:hAnsi="Times New Roman" w:cs="Times New Roman"/>
          <w:sz w:val="24"/>
          <w:szCs w:val="24"/>
          <w:lang w:val="es-ES"/>
        </w:rPr>
        <w:t>DESKRIPSI PROYEK</w:t>
      </w:r>
    </w:p>
    <w:p w14:paraId="6D84606B" w14:textId="77777777" w:rsidR="00300FCD" w:rsidRPr="0021168E" w:rsidRDefault="00DA69F2" w:rsidP="0021168E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Proyek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ini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bertujuan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untuk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membuat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aplikasi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kasir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toko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elektronik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menggunakan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bahasa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pemrograman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C# (Windows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Form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Application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).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Aplikasi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ini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membantu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kasir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menghitung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total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harga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pembelian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besar dan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kecil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secara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otomatis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serta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menampilkan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struk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pembelian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21168E">
        <w:rPr>
          <w:rFonts w:ascii="Times New Roman" w:hAnsi="Times New Roman" w:cs="Times New Roman"/>
          <w:sz w:val="24"/>
          <w:szCs w:val="24"/>
          <w:lang w:val="es-ES"/>
        </w:rPr>
        <w:br/>
      </w:r>
      <w:r w:rsidRPr="0021168E">
        <w:rPr>
          <w:rFonts w:ascii="Times New Roman" w:hAnsi="Times New Roman" w:cs="Times New Roman"/>
          <w:sz w:val="24"/>
          <w:szCs w:val="24"/>
          <w:lang w:val="es-ES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Melalui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aplikasi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ini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pengguna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dapat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>:</w:t>
      </w:r>
      <w:r w:rsidRPr="0021168E">
        <w:rPr>
          <w:rFonts w:ascii="Times New Roman" w:hAnsi="Times New Roman" w:cs="Times New Roman"/>
          <w:sz w:val="24"/>
          <w:szCs w:val="24"/>
          <w:lang w:val="es-ES"/>
        </w:rPr>
        <w:br/>
        <w:t xml:space="preserve">-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Memilih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elektronik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dari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daftar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(ComboBox).</w:t>
      </w:r>
      <w:r w:rsidRPr="0021168E">
        <w:rPr>
          <w:rFonts w:ascii="Times New Roman" w:hAnsi="Times New Roman" w:cs="Times New Roman"/>
          <w:sz w:val="24"/>
          <w:szCs w:val="24"/>
          <w:lang w:val="es-ES"/>
        </w:rPr>
        <w:br/>
        <w:t xml:space="preserve">-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Menentukan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jumlah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yang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dibeli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(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NumericUpDown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>).</w:t>
      </w:r>
      <w:r w:rsidRPr="0021168E">
        <w:rPr>
          <w:rFonts w:ascii="Times New Roman" w:hAnsi="Times New Roman" w:cs="Times New Roman"/>
          <w:sz w:val="24"/>
          <w:szCs w:val="24"/>
          <w:lang w:val="es-ES"/>
        </w:rPr>
        <w:br/>
        <w:t xml:space="preserve">-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Menambahkan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ke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keranjang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belanja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(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ListView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>).</w:t>
      </w:r>
      <w:r w:rsidRPr="0021168E">
        <w:rPr>
          <w:rFonts w:ascii="Times New Roman" w:hAnsi="Times New Roman" w:cs="Times New Roman"/>
          <w:sz w:val="24"/>
          <w:szCs w:val="24"/>
          <w:lang w:val="es-ES"/>
        </w:rPr>
        <w:br/>
        <w:t xml:space="preserve">-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Menghitung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total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harga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secara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otomatis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21168E">
        <w:rPr>
          <w:rFonts w:ascii="Times New Roman" w:hAnsi="Times New Roman" w:cs="Times New Roman"/>
          <w:sz w:val="24"/>
          <w:szCs w:val="24"/>
          <w:lang w:val="es-ES"/>
        </w:rPr>
        <w:br/>
        <w:t xml:space="preserve">-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Mendapatkan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diskon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5%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untuk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pengguna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baru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21168E">
        <w:rPr>
          <w:rFonts w:ascii="Times New Roman" w:hAnsi="Times New Roman" w:cs="Times New Roman"/>
          <w:sz w:val="24"/>
          <w:szCs w:val="24"/>
          <w:lang w:val="es-ES"/>
        </w:rPr>
        <w:br/>
        <w:t xml:space="preserve">-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Mencetak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struk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pembelian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A73C8A2" w14:textId="77777777" w:rsidR="00300FCD" w:rsidRPr="0021168E" w:rsidRDefault="00DA69F2" w:rsidP="0021168E">
      <w:pPr>
        <w:pStyle w:val="Heading1"/>
        <w:rPr>
          <w:rFonts w:ascii="Times New Roman" w:hAnsi="Times New Roman" w:cs="Times New Roman"/>
          <w:sz w:val="24"/>
          <w:szCs w:val="24"/>
          <w:lang w:val="es-ES"/>
        </w:rPr>
      </w:pPr>
      <w:r w:rsidRPr="0021168E">
        <w:rPr>
          <w:rFonts w:ascii="Times New Roman" w:hAnsi="Times New Roman" w:cs="Times New Roman"/>
          <w:sz w:val="24"/>
          <w:szCs w:val="24"/>
          <w:lang w:val="es-ES"/>
        </w:rPr>
        <w:t>RINGKASAN TEORI C# YANG DIGUNAKAN</w:t>
      </w:r>
    </w:p>
    <w:p w14:paraId="16E4A7BA" w14:textId="77777777" w:rsidR="00300FCD" w:rsidRPr="0021168E" w:rsidRDefault="00DA69F2" w:rsidP="0021168E">
      <w:pPr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1.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Variabel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dan Tipe Data</w:t>
      </w:r>
      <w:r w:rsidRPr="0021168E">
        <w:rPr>
          <w:rFonts w:ascii="Times New Roman" w:hAnsi="Times New Roman" w:cs="Times New Roman"/>
          <w:sz w:val="24"/>
          <w:szCs w:val="24"/>
          <w:lang w:val="es-ES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Variabel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digunakan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untuk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menyimpan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data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seperti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nama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harga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jumlah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>, dan total.</w:t>
      </w:r>
      <w:r w:rsidRPr="0021168E">
        <w:rPr>
          <w:rFonts w:ascii="Times New Roman" w:hAnsi="Times New Roman" w:cs="Times New Roman"/>
          <w:sz w:val="24"/>
          <w:szCs w:val="24"/>
          <w:lang w:val="es-ES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:</w:t>
      </w:r>
    </w:p>
    <w:p w14:paraId="5D0338E0" w14:textId="77777777" w:rsidR="00300FCD" w:rsidRPr="0021168E" w:rsidRDefault="00DA69F2" w:rsidP="0021168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</w:rPr>
        <w:lastRenderedPageBreak/>
        <w:t xml:space="preserve">string </w:t>
      </w:r>
      <w:proofErr w:type="spellStart"/>
      <w:r w:rsidRPr="0021168E">
        <w:rPr>
          <w:rFonts w:ascii="Times New Roman" w:hAnsi="Times New Roman" w:cs="Times New Roman"/>
        </w:rPr>
        <w:t>namaBarang</w:t>
      </w:r>
      <w:proofErr w:type="spellEnd"/>
      <w:r w:rsidRPr="0021168E">
        <w:rPr>
          <w:rFonts w:ascii="Times New Roman" w:hAnsi="Times New Roman" w:cs="Times New Roman"/>
        </w:rPr>
        <w:t xml:space="preserve"> = "TV32";</w:t>
      </w:r>
      <w:r w:rsidRPr="0021168E">
        <w:rPr>
          <w:rFonts w:ascii="Times New Roman" w:hAnsi="Times New Roman" w:cs="Times New Roman"/>
        </w:rPr>
        <w:br/>
        <w:t xml:space="preserve">int </w:t>
      </w:r>
      <w:proofErr w:type="spellStart"/>
      <w:r w:rsidRPr="0021168E">
        <w:rPr>
          <w:rFonts w:ascii="Times New Roman" w:hAnsi="Times New Roman" w:cs="Times New Roman"/>
        </w:rPr>
        <w:t>harga</w:t>
      </w:r>
      <w:proofErr w:type="spellEnd"/>
      <w:r w:rsidRPr="0021168E">
        <w:rPr>
          <w:rFonts w:ascii="Times New Roman" w:hAnsi="Times New Roman" w:cs="Times New Roman"/>
        </w:rPr>
        <w:t xml:space="preserve"> = 3500000;</w:t>
      </w:r>
      <w:r w:rsidRPr="0021168E">
        <w:rPr>
          <w:rFonts w:ascii="Times New Roman" w:hAnsi="Times New Roman" w:cs="Times New Roman"/>
        </w:rPr>
        <w:br/>
      </w:r>
      <w:r w:rsidRPr="0021168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2;</w:t>
      </w:r>
      <w:r w:rsidRPr="0021168E">
        <w:rPr>
          <w:rFonts w:ascii="Times New Roman" w:hAnsi="Times New Roman" w:cs="Times New Roman"/>
          <w:sz w:val="24"/>
          <w:szCs w:val="24"/>
        </w:rPr>
        <w:br/>
        <w:t xml:space="preserve">int total =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;</w:t>
      </w:r>
    </w:p>
    <w:p w14:paraId="5FA9CCF4" w14:textId="75686BA1" w:rsidR="00300FCD" w:rsidRPr="0021168E" w:rsidRDefault="00DA69F2" w:rsidP="0021168E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2.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Operator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dan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Percabangan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br/>
      </w:r>
      <w:r w:rsidR="0021168E">
        <w:rPr>
          <w:rFonts w:ascii="Times New Roman" w:hAnsi="Times New Roman" w:cs="Times New Roman"/>
          <w:sz w:val="24"/>
          <w:szCs w:val="24"/>
          <w:lang w:val="es-ES"/>
        </w:rPr>
        <w:t xml:space="preserve">   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Contoh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penggunaan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percabangan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untuk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diskon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14:paraId="102895D8" w14:textId="77777777" w:rsidR="00300FCD" w:rsidRPr="0021168E" w:rsidRDefault="00DA69F2" w:rsidP="0021168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chkPenggunaBaru.Checked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)</w:t>
      </w:r>
      <w:r w:rsidRPr="0021168E">
        <w:rPr>
          <w:rFonts w:ascii="Times New Roman" w:hAnsi="Times New Roman" w:cs="Times New Roman"/>
          <w:sz w:val="24"/>
          <w:szCs w:val="24"/>
        </w:rPr>
        <w:br/>
        <w:t>{</w:t>
      </w:r>
      <w:r w:rsidRPr="0021168E">
        <w:rPr>
          <w:rFonts w:ascii="Times New Roman" w:hAnsi="Times New Roman" w:cs="Times New Roman"/>
          <w:sz w:val="24"/>
          <w:szCs w:val="24"/>
        </w:rPr>
        <w:br/>
        <w:t xml:space="preserve">    total -= total * 0.05;</w:t>
      </w:r>
      <w:r w:rsidRPr="0021168E">
        <w:rPr>
          <w:rFonts w:ascii="Times New Roman" w:hAnsi="Times New Roman" w:cs="Times New Roman"/>
          <w:sz w:val="24"/>
          <w:szCs w:val="24"/>
        </w:rPr>
        <w:br/>
        <w:t>}</w:t>
      </w:r>
    </w:p>
    <w:p w14:paraId="000933D9" w14:textId="77777777" w:rsidR="00300FCD" w:rsidRPr="0021168E" w:rsidRDefault="00DA69F2" w:rsidP="0021168E">
      <w:pPr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(Looping)</w:t>
      </w:r>
      <w:r w:rsidRPr="0021168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:</w:t>
      </w:r>
    </w:p>
    <w:p w14:paraId="7C16BE08" w14:textId="77777777" w:rsidR="00300FCD" w:rsidRPr="0021168E" w:rsidRDefault="00DA69F2" w:rsidP="0021168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>foreach (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ListViewItem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item in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lstvBelanja.Items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)</w:t>
      </w:r>
      <w:r w:rsidRPr="0021168E">
        <w:rPr>
          <w:rFonts w:ascii="Times New Roman" w:hAnsi="Times New Roman" w:cs="Times New Roman"/>
          <w:sz w:val="24"/>
          <w:szCs w:val="24"/>
        </w:rPr>
        <w:br/>
        <w:t>{</w:t>
      </w:r>
      <w:r w:rsidRPr="0021168E">
        <w:rPr>
          <w:rFonts w:ascii="Times New Roman" w:hAnsi="Times New Roman" w:cs="Times New Roman"/>
          <w:sz w:val="24"/>
          <w:szCs w:val="24"/>
        </w:rPr>
        <w:br/>
        <w:t xml:space="preserve">    //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dan update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br/>
        <w:t>}</w:t>
      </w:r>
    </w:p>
    <w:p w14:paraId="0F852D93" w14:textId="77777777" w:rsidR="00300FCD" w:rsidRPr="0021168E" w:rsidRDefault="00DA69F2" w:rsidP="0021168E">
      <w:pPr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>4. Array / List</w:t>
      </w:r>
      <w:r w:rsidRPr="0021168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ListView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.</w:t>
      </w:r>
    </w:p>
    <w:p w14:paraId="6EA10F71" w14:textId="7AB71434" w:rsidR="008C6FC3" w:rsidRPr="0021168E" w:rsidRDefault="0055423C" w:rsidP="0021168E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1168E">
        <w:rPr>
          <w:rFonts w:ascii="Times New Roman" w:hAnsi="Times New Roman" w:cs="Times New Roman"/>
          <w:sz w:val="24"/>
          <w:szCs w:val="24"/>
          <w:lang w:val="es-ES"/>
        </w:rPr>
        <w:t>5</w:t>
      </w:r>
      <w:r w:rsidR="008C6FC3"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="008C6FC3" w:rsidRPr="0021168E">
        <w:rPr>
          <w:rFonts w:ascii="Times New Roman" w:hAnsi="Times New Roman" w:cs="Times New Roman"/>
          <w:sz w:val="24"/>
          <w:szCs w:val="24"/>
          <w:lang w:val="es-ES"/>
        </w:rPr>
        <w:t>Fungsi</w:t>
      </w:r>
      <w:proofErr w:type="spellEnd"/>
      <w:r w:rsidR="008C6FC3"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dan </w:t>
      </w:r>
      <w:proofErr w:type="spellStart"/>
      <w:r w:rsidR="008C6FC3" w:rsidRPr="0021168E">
        <w:rPr>
          <w:rFonts w:ascii="Times New Roman" w:hAnsi="Times New Roman" w:cs="Times New Roman"/>
          <w:sz w:val="24"/>
          <w:szCs w:val="24"/>
          <w:lang w:val="es-ES"/>
        </w:rPr>
        <w:t>Method</w:t>
      </w:r>
      <w:proofErr w:type="spellEnd"/>
    </w:p>
    <w:p w14:paraId="4D440CCD" w14:textId="03F76482" w:rsidR="0055423C" w:rsidRPr="0021168E" w:rsidRDefault="0055423C" w:rsidP="0021168E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Fungsi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digunakan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untuk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mengatur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dan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menampilkan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data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ke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dalam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ComboBox dan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ListView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agar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program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kasir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lebih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terstruktur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44D77A29" w14:textId="73A5471B" w:rsidR="0055423C" w:rsidRPr="0021168E" w:rsidRDefault="0055423C" w:rsidP="0021168E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6. Input dan output </w:t>
      </w:r>
    </w:p>
    <w:p w14:paraId="7D352A9B" w14:textId="4E41D8CA" w:rsidR="0055423C" w:rsidRPr="0021168E" w:rsidRDefault="0055423C" w:rsidP="0021168E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Input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diperoleh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dari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pilihan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pengguna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pada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ComboBox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dan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NumericUpDown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sedangkan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21168E">
        <w:rPr>
          <w:rFonts w:ascii="Times New Roman" w:hAnsi="Times New Roman" w:cs="Times New Roman"/>
          <w:sz w:val="24"/>
          <w:szCs w:val="24"/>
          <w:lang w:val="fr-FR"/>
        </w:rPr>
        <w:t>output</w:t>
      </w:r>
      <w:proofErr w:type="gram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ditampilkan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melalui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ListView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dan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TextBox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hasil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perhitungan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total.</w:t>
      </w:r>
    </w:p>
    <w:p w14:paraId="2C850B0C" w14:textId="41D4CFAB" w:rsidR="0055423C" w:rsidRPr="0021168E" w:rsidRDefault="0055423C" w:rsidP="0021168E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1168E">
        <w:rPr>
          <w:rFonts w:ascii="Times New Roman" w:hAnsi="Times New Roman" w:cs="Times New Roman"/>
          <w:sz w:val="24"/>
          <w:szCs w:val="24"/>
          <w:lang w:val="fr-FR"/>
        </w:rPr>
        <w:t>7</w:t>
      </w:r>
      <w:r w:rsidRPr="0021168E">
        <w:rPr>
          <w:rFonts w:ascii="Times New Roman" w:hAnsi="Times New Roman" w:cs="Times New Roman"/>
          <w:sz w:val="24"/>
          <w:szCs w:val="24"/>
          <w:lang w:val="fr-FR"/>
        </w:rPr>
        <w:t>. GUI (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Graphical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User Interface)</w:t>
      </w:r>
      <w:r w:rsidRPr="0021168E">
        <w:rPr>
          <w:rFonts w:ascii="Times New Roman" w:hAnsi="Times New Roman" w:cs="Times New Roman"/>
          <w:sz w:val="24"/>
          <w:szCs w:val="24"/>
          <w:lang w:val="fr-FR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Komponen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yang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  <w:lang w:val="fr-FR"/>
        </w:rPr>
        <w:t>digunakan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21168E">
        <w:rPr>
          <w:rFonts w:ascii="Times New Roman" w:hAnsi="Times New Roman" w:cs="Times New Roman"/>
          <w:sz w:val="24"/>
          <w:szCs w:val="24"/>
          <w:lang w:val="fr-FR"/>
        </w:rPr>
        <w:br/>
        <w:t xml:space="preserve">-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ComboBox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cbBarang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cbkecil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>)</w:t>
      </w:r>
      <w:r w:rsidRPr="0021168E">
        <w:rPr>
          <w:rFonts w:ascii="Times New Roman" w:hAnsi="Times New Roman" w:cs="Times New Roman"/>
          <w:sz w:val="24"/>
          <w:szCs w:val="24"/>
          <w:lang w:val="fr-FR"/>
        </w:rPr>
        <w:br/>
        <w:t xml:space="preserve">-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NumericUpDown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numJumlah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>)</w:t>
      </w:r>
      <w:r w:rsidRPr="0021168E">
        <w:rPr>
          <w:rFonts w:ascii="Times New Roman" w:hAnsi="Times New Roman" w:cs="Times New Roman"/>
          <w:sz w:val="24"/>
          <w:szCs w:val="24"/>
          <w:lang w:val="fr-FR"/>
        </w:rPr>
        <w:br/>
        <w:t xml:space="preserve">-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ListView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lstvBelanja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>)</w:t>
      </w:r>
      <w:r w:rsidRPr="0021168E">
        <w:rPr>
          <w:rFonts w:ascii="Times New Roman" w:hAnsi="Times New Roman" w:cs="Times New Roman"/>
          <w:sz w:val="24"/>
          <w:szCs w:val="24"/>
          <w:lang w:val="fr-FR"/>
        </w:rPr>
        <w:br/>
        <w:t>- Button (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btnTambah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btnHitung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btnCetak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>)</w:t>
      </w:r>
      <w:r w:rsidRPr="0021168E">
        <w:rPr>
          <w:rFonts w:ascii="Times New Roman" w:hAnsi="Times New Roman" w:cs="Times New Roman"/>
          <w:sz w:val="24"/>
          <w:szCs w:val="24"/>
          <w:lang w:val="fr-FR"/>
        </w:rPr>
        <w:br/>
        <w:t xml:space="preserve">- Label dan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TextBox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lblTotal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fr-FR"/>
        </w:rPr>
        <w:t>txtStruk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75C1079A" w14:textId="77777777" w:rsidR="0055423C" w:rsidRPr="0021168E" w:rsidRDefault="0055423C" w:rsidP="0021168E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38B8199" w14:textId="16AABE2C" w:rsidR="0055423C" w:rsidRPr="0021168E" w:rsidRDefault="0055423C" w:rsidP="0021168E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42E6508" w14:textId="77777777" w:rsidR="00300FCD" w:rsidRPr="0021168E" w:rsidRDefault="00DA69F2" w:rsidP="0021168E">
      <w:pPr>
        <w:pStyle w:val="Heading1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  <w:lang w:val="fr-FR"/>
        </w:rPr>
        <w:lastRenderedPageBreak/>
        <w:t>IMPLEMENTASI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  <w:lang w:val="fr-FR"/>
        </w:rPr>
        <w:t xml:space="preserve"> PROGRAM</w:t>
      </w:r>
    </w:p>
    <w:p w14:paraId="72E6ABE9" w14:textId="77777777" w:rsidR="00300FCD" w:rsidRPr="0021168E" w:rsidRDefault="00DA69F2" w:rsidP="0021168E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Kode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utama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untuk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menambahkan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item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ke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ComboBox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:</w:t>
      </w:r>
    </w:p>
    <w:p w14:paraId="165E0FD8" w14:textId="77777777" w:rsidR="00300FCD" w:rsidRPr="0021168E" w:rsidRDefault="00DA69F2" w:rsidP="0021168E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cbBarang.Items.Add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("TV32 - Rp3500000");</w:t>
      </w: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cbBarang.Items.Add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("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Kulkas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2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Pintu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- Rp5000000");</w:t>
      </w: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cbBarang.Items.Add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("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Mesin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Cuci - Rp3000000");</w:t>
      </w: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cbBarang.Items.Add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("Speaker Bluetooth - Rp500000");</w:t>
      </w: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cbBarang.Items.Add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("Rice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Cooker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- Rp700000");</w:t>
      </w: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cbBarang.Items.Add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("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Setrika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Listrik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- Rp500000");</w:t>
      </w: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cbkecil.Items.Add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("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Power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Bank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5000mAh - Rp150000");</w:t>
      </w: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cbkecil.Items.Add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("Mouse Wireless - Rp200000");</w:t>
      </w: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cbkecil.Items.Add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("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Flashdisk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32GB - Rp120000");</w:t>
      </w: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cbkecil.Items.Add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("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Headset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- Rp250000");</w:t>
      </w: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cbkecil.Items.Add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("Webcam - Rp300000");</w:t>
      </w:r>
    </w:p>
    <w:p w14:paraId="3192913C" w14:textId="77777777" w:rsidR="00300FCD" w:rsidRPr="0021168E" w:rsidRDefault="00DA69F2" w:rsidP="0021168E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Fungsi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utama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aplikasi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:</w:t>
      </w: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  <w:t xml:space="preserve">-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Menambahkan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besar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dan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kecil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ke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ListView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.</w:t>
      </w: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  <w:t xml:space="preserve">-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Menghitung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subtotal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otomatis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.</w:t>
      </w: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  <w:t xml:space="preserve">-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Memberi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diskon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pengguna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baru.</w:t>
      </w:r>
      <w:r w:rsidRPr="0021168E">
        <w:rPr>
          <w:rFonts w:ascii="Times New Roman" w:hAnsi="Times New Roman" w:cs="Times New Roman"/>
          <w:sz w:val="24"/>
          <w:szCs w:val="24"/>
          <w:lang w:val="pt-PT"/>
        </w:rPr>
        <w:br/>
        <w:t xml:space="preserve">-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Menampilkan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struk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pembelian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di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txtStruk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5EDA7460" w14:textId="77777777" w:rsidR="00300FCD" w:rsidRPr="0021168E" w:rsidRDefault="00DA69F2" w:rsidP="0021168E">
      <w:pPr>
        <w:pStyle w:val="Heading1"/>
        <w:rPr>
          <w:rFonts w:ascii="Times New Roman" w:hAnsi="Times New Roman" w:cs="Times New Roman"/>
          <w:sz w:val="24"/>
          <w:szCs w:val="24"/>
          <w:lang w:val="pt-PT"/>
        </w:rPr>
      </w:pPr>
      <w:r w:rsidRPr="0021168E">
        <w:rPr>
          <w:rFonts w:ascii="Times New Roman" w:hAnsi="Times New Roman" w:cs="Times New Roman"/>
          <w:sz w:val="24"/>
          <w:szCs w:val="24"/>
          <w:lang w:val="pt-PT"/>
        </w:rPr>
        <w:t>PENJELASAN PROGRAM</w:t>
      </w:r>
    </w:p>
    <w:p w14:paraId="7DAF6EF2" w14:textId="77777777" w:rsidR="00300FCD" w:rsidRPr="0021168E" w:rsidRDefault="00DA69F2" w:rsidP="0021168E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1.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btnTambah_Click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→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Menambahkan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ke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keranjang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dan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menghitung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subtotal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otomatis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4E404594" w14:textId="77777777" w:rsidR="00300FCD" w:rsidRPr="0021168E" w:rsidRDefault="00DA69F2" w:rsidP="0021168E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2.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btnHitung_Click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→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Menghitung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total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seluruh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belanja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termasuk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diskon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5%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untuk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pengguna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baru.</w:t>
      </w:r>
    </w:p>
    <w:p w14:paraId="12BA2EC9" w14:textId="77777777" w:rsidR="00300FCD" w:rsidRPr="0021168E" w:rsidRDefault="00DA69F2" w:rsidP="0021168E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3.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btnCetak_Click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→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Menampilkan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struk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belanja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lengkap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dengan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tanggal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dan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daftar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pt-PT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0BA19DB4" w14:textId="77777777" w:rsidR="00300FCD" w:rsidRPr="0021168E" w:rsidRDefault="00DA69F2" w:rsidP="0021168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>TAMPILAN ANTARMUKA PROGRAM</w:t>
      </w:r>
    </w:p>
    <w:p w14:paraId="522BBD35" w14:textId="77777777" w:rsidR="00300FCD" w:rsidRPr="0021168E" w:rsidRDefault="00DA69F2" w:rsidP="0021168E">
      <w:pPr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Form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ComboBox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ListView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NumericUpDown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, Label, Button, dan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TextBox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.</w:t>
      </w:r>
    </w:p>
    <w:p w14:paraId="73068AA5" w14:textId="77777777" w:rsidR="00300FCD" w:rsidRPr="0021168E" w:rsidRDefault="00DA69F2" w:rsidP="0021168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>KESIMPULAN</w:t>
      </w:r>
    </w:p>
    <w:p w14:paraId="5D01C776" w14:textId="0DD6D38B" w:rsidR="00300FCD" w:rsidRPr="0021168E" w:rsidRDefault="00DA69F2" w:rsidP="002116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116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C# Windows Form,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lastRenderedPageBreak/>
        <w:t>percabangan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, dan event handler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.</w:t>
      </w:r>
    </w:p>
    <w:p w14:paraId="057E3DF6" w14:textId="571BBE43" w:rsidR="001D28CD" w:rsidRDefault="001D28CD">
      <w:pPr>
        <w:rPr>
          <w:rFonts w:ascii="Times New Roman" w:hAnsi="Times New Roman" w:cs="Times New Roman"/>
          <w:sz w:val="24"/>
          <w:szCs w:val="24"/>
        </w:rPr>
      </w:pPr>
    </w:p>
    <w:p w14:paraId="63406352" w14:textId="7E0AAB7F" w:rsidR="001D28CD" w:rsidRPr="00255DB6" w:rsidRDefault="00255DB6" w:rsidP="001D28CD">
      <w:pPr>
        <w:rPr>
          <w:rFonts w:ascii="Times New Roman" w:hAnsi="Times New Roman" w:cs="Times New Roman"/>
          <w:sz w:val="40"/>
          <w:szCs w:val="40"/>
        </w:rPr>
      </w:pPr>
      <w:r w:rsidRPr="00255DB6">
        <w:rPr>
          <w:rFonts w:ascii="Times New Roman" w:hAnsi="Times New Roman" w:cs="Times New Roman"/>
          <w:sz w:val="40"/>
          <w:szCs w:val="40"/>
        </w:rPr>
        <w:t xml:space="preserve">INPLEMENTASI PROGRAM </w:t>
      </w:r>
    </w:p>
    <w:p w14:paraId="7A6220AB" w14:textId="2BCD0968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>KODE Program Utama</w:t>
      </w:r>
    </w:p>
    <w:p w14:paraId="0D00043E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>using System;</w:t>
      </w:r>
    </w:p>
    <w:p w14:paraId="54AF72F9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System.Text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;</w:t>
      </w:r>
    </w:p>
    <w:p w14:paraId="69DA99FD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System.Windows.Forms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;</w:t>
      </w:r>
    </w:p>
    <w:p w14:paraId="02526F75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A0E055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KasirTokoElektronik</w:t>
      </w:r>
      <w:proofErr w:type="spellEnd"/>
    </w:p>
    <w:p w14:paraId="7099507F" w14:textId="6E96FE26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>{</w:t>
      </w:r>
    </w:p>
    <w:p w14:paraId="44B1FBCB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public partial class Form</w:t>
      </w:r>
      <w:proofErr w:type="gramStart"/>
      <w:r w:rsidRPr="0021168E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 Form</w:t>
      </w:r>
    </w:p>
    <w:p w14:paraId="7B1564B2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EC50B94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public Form1()</w:t>
      </w:r>
    </w:p>
    <w:p w14:paraId="685A23F9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523075C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InitializeComponent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168E">
        <w:rPr>
          <w:rFonts w:ascii="Times New Roman" w:hAnsi="Times New Roman" w:cs="Times New Roman"/>
          <w:sz w:val="24"/>
          <w:szCs w:val="24"/>
        </w:rPr>
        <w:t>);</w:t>
      </w:r>
    </w:p>
    <w:p w14:paraId="65FAAE00" w14:textId="41F601F0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CF22917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private void Form1_</w:t>
      </w:r>
      <w:proofErr w:type="gramStart"/>
      <w:r w:rsidRPr="0021168E">
        <w:rPr>
          <w:rFonts w:ascii="Times New Roman" w:hAnsi="Times New Roman" w:cs="Times New Roman"/>
          <w:sz w:val="24"/>
          <w:szCs w:val="24"/>
        </w:rPr>
        <w:t>Load(</w:t>
      </w:r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object sender,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EventArgs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511F3132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4AF1CD6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// Daftar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besar</w:t>
      </w:r>
      <w:proofErr w:type="spellEnd"/>
    </w:p>
    <w:p w14:paraId="3CF21722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cbBarang.Items.Add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("TV32 - Rp3500000");</w:t>
      </w:r>
    </w:p>
    <w:p w14:paraId="2E6E4194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cbBarang.Items.Add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Kulkas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2 Pintu - Rp5000000");</w:t>
      </w:r>
    </w:p>
    <w:p w14:paraId="56D69684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cbBarang.Items.Add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Cuci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- Rp3000000");</w:t>
      </w:r>
    </w:p>
    <w:p w14:paraId="0159384C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cbBarang.Items.Add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("Speaker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Blutut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- Rp500000");</w:t>
      </w:r>
    </w:p>
    <w:p w14:paraId="56D17621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cbBarang.Items.Add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("Rice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Cookcer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- Rp700000");</w:t>
      </w:r>
    </w:p>
    <w:p w14:paraId="6C8CF055" w14:textId="15B5372C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cbBarang.Items.Add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Strika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- Rp500000");</w:t>
      </w:r>
    </w:p>
    <w:p w14:paraId="75ECD64D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// Daftar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kecil</w:t>
      </w:r>
      <w:proofErr w:type="spellEnd"/>
    </w:p>
    <w:p w14:paraId="19E637B2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cbkecil.Items.Add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("Power Bank 5000mAh - Rp150000");</w:t>
      </w:r>
    </w:p>
    <w:p w14:paraId="2FF3548C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cbkecil.Items.Add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("Mouse Wireless - Rp200000");</w:t>
      </w:r>
    </w:p>
    <w:p w14:paraId="24FF5122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cbkecil.Items.Add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Flashdisk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32GB - Rp120000");</w:t>
      </w:r>
    </w:p>
    <w:p w14:paraId="71D849C2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cbkecil.Items.Add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("Headset - Rp250000");</w:t>
      </w:r>
    </w:p>
    <w:p w14:paraId="11929177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cbkecil.Items.Add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("Webcam - Rp300000");</w:t>
      </w:r>
    </w:p>
    <w:p w14:paraId="3EE32A9E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E6C591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numJumlah.Minimum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4F36212B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numJumlah.Maximum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100;</w:t>
      </w:r>
    </w:p>
    <w:p w14:paraId="6AA35220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numJumlah.Value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169277DC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0CEB6C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lstvBelanja.View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View.Details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;</w:t>
      </w:r>
    </w:p>
    <w:p w14:paraId="66B0400F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lstvBelanja.Columns.Add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("Nama Barang", 150);</w:t>
      </w:r>
    </w:p>
    <w:p w14:paraId="129677A3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lstvBelanja.Columns.Add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", 60);</w:t>
      </w:r>
    </w:p>
    <w:p w14:paraId="3178692E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lstvBelanja.Columns.Add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("Harga", 100);</w:t>
      </w:r>
    </w:p>
    <w:p w14:paraId="7367CFB1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lstvBelanja.Columns.Add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("Subtotal", 100);</w:t>
      </w:r>
    </w:p>
    <w:p w14:paraId="05B4B2A2" w14:textId="6412446F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35AF92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private void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btnTambah_</w:t>
      </w:r>
      <w:proofErr w:type="gramStart"/>
      <w:r w:rsidRPr="0021168E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object sender,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EventArgs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269D28CA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632A26D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cbBarang.SelectedIndex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== -1 &amp;&amp;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cbkecil.SelectedIndex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 == -1)</w:t>
      </w:r>
    </w:p>
    <w:p w14:paraId="0F8E1E0C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A235BF1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MessageBox.Show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!");</w:t>
      </w:r>
    </w:p>
    <w:p w14:paraId="198B257D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04760E05" w14:textId="4FEF0733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0047FB4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lastRenderedPageBreak/>
        <w:t xml:space="preserve">            int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(int)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numJumlah.Value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;</w:t>
      </w:r>
    </w:p>
    <w:p w14:paraId="07A3E47A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80C5C2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besar</w:t>
      </w:r>
      <w:proofErr w:type="spellEnd"/>
    </w:p>
    <w:p w14:paraId="282F681D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cbBarang.SelectedIndex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21168E">
        <w:rPr>
          <w:rFonts w:ascii="Times New Roman" w:hAnsi="Times New Roman" w:cs="Times New Roman"/>
          <w:sz w:val="24"/>
          <w:szCs w:val="24"/>
        </w:rPr>
        <w:t>= -1)</w:t>
      </w:r>
    </w:p>
    <w:p w14:paraId="3DB9E2B3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F3AAF6B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string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dataBarang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cbBarang.SelectedItem.ToString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();</w:t>
      </w:r>
    </w:p>
    <w:p w14:paraId="29684CCD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1168E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dataBarang.Split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('-');</w:t>
      </w:r>
    </w:p>
    <w:p w14:paraId="21571F67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string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namaBarang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21168E">
        <w:rPr>
          <w:rFonts w:ascii="Times New Roman" w:hAnsi="Times New Roman" w:cs="Times New Roman"/>
          <w:sz w:val="24"/>
          <w:szCs w:val="24"/>
        </w:rPr>
        <w:t>].Trim</w:t>
      </w:r>
      <w:proofErr w:type="gramEnd"/>
      <w:r w:rsidRPr="0021168E">
        <w:rPr>
          <w:rFonts w:ascii="Times New Roman" w:hAnsi="Times New Roman" w:cs="Times New Roman"/>
          <w:sz w:val="24"/>
          <w:szCs w:val="24"/>
        </w:rPr>
        <w:t>();</w:t>
      </w:r>
    </w:p>
    <w:p w14:paraId="265C7E79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6CA972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int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cbBarang.SelectedIndex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switch</w:t>
      </w:r>
    </w:p>
    <w:p w14:paraId="74AD4ACF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371BE395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    0 =&gt; 3500000,</w:t>
      </w:r>
    </w:p>
    <w:p w14:paraId="43F692AF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    1 =&gt; 5000000,</w:t>
      </w:r>
    </w:p>
    <w:p w14:paraId="65662F52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    2 =&gt; 3000000,</w:t>
      </w:r>
    </w:p>
    <w:p w14:paraId="1C323E46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    3 =&gt; 500000,</w:t>
      </w:r>
    </w:p>
    <w:p w14:paraId="4E8BC2F8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    4 =&gt; 700000,</w:t>
      </w:r>
    </w:p>
    <w:p w14:paraId="62C37F21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    5 =&gt; 500000,</w:t>
      </w:r>
    </w:p>
    <w:p w14:paraId="00F1096E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    _ =&gt; 0</w:t>
      </w:r>
    </w:p>
    <w:p w14:paraId="3A037EC7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};</w:t>
      </w:r>
    </w:p>
    <w:p w14:paraId="33236C84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int subtotal =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;</w:t>
      </w:r>
    </w:p>
    <w:p w14:paraId="7106C92F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1168E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] data = {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namaBarang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jumlah.ToString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harga.ToString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("N0"),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subtotal.ToString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("N0") };</w:t>
      </w:r>
    </w:p>
    <w:p w14:paraId="2C6109FC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lstvBelanja.Items.Add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ListViewItem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(data));</w:t>
      </w:r>
    </w:p>
    <w:p w14:paraId="21C8D068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FEFE0AD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8B1DD9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lastRenderedPageBreak/>
        <w:t xml:space="preserve">            //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kecil</w:t>
      </w:r>
      <w:proofErr w:type="spellEnd"/>
    </w:p>
    <w:p w14:paraId="1404CEDF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cbkecil.SelectedIndex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 != -1)</w:t>
      </w:r>
    </w:p>
    <w:p w14:paraId="17810DF7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D01851C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string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dataBarangKecil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cbkecil.SelectedItem.ToString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();</w:t>
      </w:r>
    </w:p>
    <w:p w14:paraId="4E5C6ED8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1168E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bagianKecil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dataBarangKecil.Split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('-');</w:t>
      </w:r>
    </w:p>
    <w:p w14:paraId="4B152EFB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string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namaBarangKecil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bagianKecil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21168E">
        <w:rPr>
          <w:rFonts w:ascii="Times New Roman" w:hAnsi="Times New Roman" w:cs="Times New Roman"/>
          <w:sz w:val="24"/>
          <w:szCs w:val="24"/>
        </w:rPr>
        <w:t>].Trim</w:t>
      </w:r>
      <w:proofErr w:type="gramEnd"/>
      <w:r w:rsidRPr="0021168E">
        <w:rPr>
          <w:rFonts w:ascii="Times New Roman" w:hAnsi="Times New Roman" w:cs="Times New Roman"/>
          <w:sz w:val="24"/>
          <w:szCs w:val="24"/>
        </w:rPr>
        <w:t>();</w:t>
      </w:r>
    </w:p>
    <w:p w14:paraId="06B83D36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10F4EA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int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hargaKecil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cbkecil.SelectedIndex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 switch</w:t>
      </w:r>
    </w:p>
    <w:p w14:paraId="5690ACF8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07487885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    0 =&gt; 150000,</w:t>
      </w:r>
    </w:p>
    <w:p w14:paraId="0244324E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    1 =&gt; 200000,</w:t>
      </w:r>
    </w:p>
    <w:p w14:paraId="0D4A7F5B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    2 =&gt; 120000,</w:t>
      </w:r>
    </w:p>
    <w:p w14:paraId="7E046F31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    3 =&gt; 250000,</w:t>
      </w:r>
    </w:p>
    <w:p w14:paraId="0B2AB749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    4 =&gt; 300000,</w:t>
      </w:r>
    </w:p>
    <w:p w14:paraId="00C625E5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    _ =&gt; 0</w:t>
      </w:r>
    </w:p>
    <w:p w14:paraId="4CA86269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};</w:t>
      </w:r>
    </w:p>
    <w:p w14:paraId="72D43407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int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subtotalKecil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hargaKecil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;</w:t>
      </w:r>
    </w:p>
    <w:p w14:paraId="51DCECB3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1168E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dataKecil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{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namaBarangKecil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jumlah.ToString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hargaKecil.ToString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("N0"),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subtotalKecil.ToString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("N0") };</w:t>
      </w:r>
    </w:p>
    <w:p w14:paraId="2371681F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lstvBelanja.Items.Add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ListViewItem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dataKecil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));</w:t>
      </w:r>
    </w:p>
    <w:p w14:paraId="50B41F9D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92DA646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5095E8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93D440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private void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btnHitung_</w:t>
      </w:r>
      <w:proofErr w:type="gramStart"/>
      <w:r w:rsidRPr="0021168E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object sender,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EventArgs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47427577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FFD8863" w14:textId="03CADF58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lastRenderedPageBreak/>
        <w:t xml:space="preserve">            int total = 0;</w:t>
      </w:r>
    </w:p>
    <w:p w14:paraId="4C660E10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foreach (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ListViewItem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item in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lstvBelanja.Items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)</w:t>
      </w:r>
    </w:p>
    <w:p w14:paraId="02365C53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7A808DD4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int subtotal =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int.Parse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item.SubItems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[3].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Text.Replace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(".", "").Replace(",", ""));</w:t>
      </w:r>
    </w:p>
    <w:p w14:paraId="30CDE844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total += subtotal;</w:t>
      </w:r>
    </w:p>
    <w:p w14:paraId="4CE6A50C" w14:textId="20614DB6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7568D9C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chkPenggunaBaru.Checked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)</w:t>
      </w:r>
    </w:p>
    <w:p w14:paraId="5E8361C0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7149F8E9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double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total * 0.05;</w:t>
      </w:r>
    </w:p>
    <w:p w14:paraId="3DDEEDA5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total -= (int)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;</w:t>
      </w:r>
    </w:p>
    <w:p w14:paraId="0417EF33" w14:textId="10E0EFEF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5402875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txtStruk.Text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"Rp" +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total.ToString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("N0");</w:t>
      </w:r>
    </w:p>
    <w:p w14:paraId="6A5AFD60" w14:textId="1E251D4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B733BA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private void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btnCetak_</w:t>
      </w:r>
      <w:proofErr w:type="gramStart"/>
      <w:r w:rsidRPr="0021168E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object sender,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EventArgs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724836F7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7719E1C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lstvBelanja.Items.Count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 == 0)</w:t>
      </w:r>
    </w:p>
    <w:p w14:paraId="3CCB8618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6E40C1A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MessageBox.Show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!");</w:t>
      </w:r>
    </w:p>
    <w:p w14:paraId="55B122ED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178D0F0A" w14:textId="5817A516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986C0B6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StringBuilder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1168E">
        <w:rPr>
          <w:rFonts w:ascii="Times New Roman" w:hAnsi="Times New Roman" w:cs="Times New Roman"/>
          <w:sz w:val="24"/>
          <w:szCs w:val="24"/>
        </w:rPr>
        <w:t>StringBuilder(</w:t>
      </w:r>
      <w:proofErr w:type="gramEnd"/>
      <w:r w:rsidRPr="0021168E">
        <w:rPr>
          <w:rFonts w:ascii="Times New Roman" w:hAnsi="Times New Roman" w:cs="Times New Roman"/>
          <w:sz w:val="24"/>
          <w:szCs w:val="24"/>
        </w:rPr>
        <w:t>);</w:t>
      </w:r>
    </w:p>
    <w:p w14:paraId="619BC3EE" w14:textId="36CE4853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struk.AppendLine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("===== </w:t>
      </w:r>
      <w:r w:rsidRPr="0021168E">
        <w:rPr>
          <w:rFonts w:ascii="Times New Roman" w:hAnsi="Times New Roman" w:cs="Times New Roman"/>
          <w:sz w:val="24"/>
          <w:szCs w:val="24"/>
        </w:rPr>
        <w:t xml:space="preserve">KASIR </w:t>
      </w:r>
      <w:r w:rsidRPr="0021168E">
        <w:rPr>
          <w:rFonts w:ascii="Times New Roman" w:hAnsi="Times New Roman" w:cs="Times New Roman"/>
          <w:sz w:val="24"/>
          <w:szCs w:val="24"/>
        </w:rPr>
        <w:t>TOKO ELEKTRONIK  =====");</w:t>
      </w:r>
    </w:p>
    <w:p w14:paraId="2FB87C0C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struk.AppendLine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DateTime.Now.ToString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("dd/MM/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HH:mm:ss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"));</w:t>
      </w:r>
    </w:p>
    <w:p w14:paraId="537B9221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struk.AppendLine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("--------------------------------");</w:t>
      </w:r>
    </w:p>
    <w:p w14:paraId="49D714B6" w14:textId="151B6C55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struk.AppendLine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("Nama Barang\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tJumlah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tHarga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tSubtotal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");</w:t>
      </w:r>
    </w:p>
    <w:p w14:paraId="5B4277D0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foreach (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ListViewItem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item in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lstvBelanja.Items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)</w:t>
      </w:r>
    </w:p>
    <w:p w14:paraId="046F8644" w14:textId="513C65D5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1168E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21168E">
        <w:rPr>
          <w:rFonts w:ascii="Times New Roman" w:hAnsi="Times New Roman" w:cs="Times New Roman"/>
          <w:sz w:val="24"/>
          <w:szCs w:val="24"/>
        </w:rPr>
        <w:t xml:space="preserve">  struk.AppendLine($"{item.SubItems[0].Text}\t{item.SubItems[1].Text}\t{item.SubItems[2].Text}\t{item.SubItems[3].Text}");</w:t>
      </w:r>
    </w:p>
    <w:p w14:paraId="255E6D81" w14:textId="69365958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29BAD07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struk.AppendLine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("--------------------------------");</w:t>
      </w:r>
    </w:p>
    <w:p w14:paraId="1949C41B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struk.AppendLine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berbelanja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>!");</w:t>
      </w:r>
    </w:p>
    <w:p w14:paraId="3DF4FC20" w14:textId="77777777" w:rsidR="00255DB6" w:rsidRPr="0021168E" w:rsidRDefault="00255DB6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116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1168E">
        <w:rPr>
          <w:rFonts w:ascii="Times New Roman" w:hAnsi="Times New Roman" w:cs="Times New Roman"/>
          <w:sz w:val="24"/>
          <w:szCs w:val="24"/>
        </w:rPr>
        <w:t>txtStruk.Text</w:t>
      </w:r>
      <w:proofErr w:type="spellEnd"/>
      <w:r w:rsidRPr="002116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1168E">
        <w:rPr>
          <w:rFonts w:ascii="Times New Roman" w:hAnsi="Times New Roman" w:cs="Times New Roman"/>
          <w:sz w:val="24"/>
          <w:szCs w:val="24"/>
        </w:rPr>
        <w:t>struk.ToString</w:t>
      </w:r>
      <w:proofErr w:type="spellEnd"/>
      <w:proofErr w:type="gramEnd"/>
      <w:r w:rsidRPr="0021168E">
        <w:rPr>
          <w:rFonts w:ascii="Times New Roman" w:hAnsi="Times New Roman" w:cs="Times New Roman"/>
          <w:sz w:val="24"/>
          <w:szCs w:val="24"/>
        </w:rPr>
        <w:t>();</w:t>
      </w:r>
    </w:p>
    <w:p w14:paraId="7A7939ED" w14:textId="18251E99" w:rsidR="00255DB6" w:rsidRPr="0021168E" w:rsidRDefault="00A971D7" w:rsidP="00A971D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1168E">
        <w:rPr>
          <w:rFonts w:ascii="Times New Roman" w:hAnsi="Times New Roman" w:cs="Times New Roman"/>
          <w:b/>
          <w:bCs/>
          <w:sz w:val="24"/>
          <w:szCs w:val="24"/>
        </w:rPr>
        <w:t>Deklarasi</w:t>
      </w:r>
      <w:proofErr w:type="spellEnd"/>
      <w:r w:rsidRPr="0021168E">
        <w:rPr>
          <w:rFonts w:ascii="Times New Roman" w:hAnsi="Times New Roman" w:cs="Times New Roman"/>
          <w:b/>
          <w:bCs/>
          <w:sz w:val="24"/>
          <w:szCs w:val="24"/>
        </w:rPr>
        <w:t xml:space="preserve"> Namespace dan </w:t>
      </w:r>
      <w:proofErr w:type="spellStart"/>
      <w:r w:rsidRPr="0021168E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="00255DB6" w:rsidRPr="0021168E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5061D179" w14:textId="53ADF469" w:rsidR="00A971D7" w:rsidRPr="0021168E" w:rsidRDefault="00A971D7" w:rsidP="00A971D7">
      <w:pPr>
        <w:pStyle w:val="ListParagraph"/>
        <w:ind w:left="6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150E19" w14:textId="77777777" w:rsidR="00A971D7" w:rsidRDefault="00A971D7" w:rsidP="00A971D7">
      <w:pPr>
        <w:pStyle w:val="ListParagraph"/>
        <w:ind w:left="660"/>
        <w:rPr>
          <w:rFonts w:ascii="Times New Roman" w:hAnsi="Times New Roman" w:cs="Times New Roman"/>
          <w:sz w:val="24"/>
          <w:szCs w:val="24"/>
        </w:rPr>
      </w:pPr>
    </w:p>
    <w:p w14:paraId="3980BB90" w14:textId="538637BC" w:rsidR="00A971D7" w:rsidRPr="00A971D7" w:rsidRDefault="00A971D7" w:rsidP="00A971D7">
      <w:pPr>
        <w:pStyle w:val="ListParagraph"/>
        <w:ind w:left="660"/>
        <w:rPr>
          <w:rFonts w:ascii="Times New Roman" w:hAnsi="Times New Roman" w:cs="Times New Roman"/>
          <w:sz w:val="24"/>
          <w:szCs w:val="24"/>
        </w:rPr>
      </w:pPr>
      <w:r w:rsidRPr="00A971D7">
        <w:rPr>
          <w:rFonts w:ascii="Times New Roman" w:hAnsi="Times New Roman" w:cs="Times New Roman"/>
          <w:sz w:val="24"/>
          <w:szCs w:val="24"/>
        </w:rPr>
        <w:t>using System;</w:t>
      </w:r>
    </w:p>
    <w:p w14:paraId="1AA861A6" w14:textId="77777777" w:rsidR="00A971D7" w:rsidRPr="00A971D7" w:rsidRDefault="00A971D7" w:rsidP="00A971D7">
      <w:pPr>
        <w:pStyle w:val="ListParagraph"/>
        <w:ind w:left="660"/>
        <w:rPr>
          <w:rFonts w:ascii="Times New Roman" w:hAnsi="Times New Roman" w:cs="Times New Roman"/>
          <w:sz w:val="24"/>
          <w:szCs w:val="24"/>
        </w:rPr>
      </w:pPr>
      <w:r w:rsidRPr="00A971D7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A971D7">
        <w:rPr>
          <w:rFonts w:ascii="Times New Roman" w:hAnsi="Times New Roman" w:cs="Times New Roman"/>
          <w:sz w:val="24"/>
          <w:szCs w:val="24"/>
        </w:rPr>
        <w:t>KasirTokoElektronik</w:t>
      </w:r>
      <w:proofErr w:type="spellEnd"/>
    </w:p>
    <w:p w14:paraId="48B6EB14" w14:textId="77777777" w:rsidR="00A971D7" w:rsidRPr="00A971D7" w:rsidRDefault="00A971D7" w:rsidP="00A971D7">
      <w:pPr>
        <w:pStyle w:val="ListParagraph"/>
        <w:ind w:left="660"/>
        <w:rPr>
          <w:rFonts w:ascii="Times New Roman" w:hAnsi="Times New Roman" w:cs="Times New Roman"/>
          <w:sz w:val="24"/>
          <w:szCs w:val="24"/>
        </w:rPr>
      </w:pPr>
      <w:r w:rsidRPr="00A971D7">
        <w:rPr>
          <w:rFonts w:ascii="Times New Roman" w:hAnsi="Times New Roman" w:cs="Times New Roman"/>
          <w:sz w:val="24"/>
          <w:szCs w:val="24"/>
        </w:rPr>
        <w:t>{</w:t>
      </w:r>
    </w:p>
    <w:p w14:paraId="2C654CF0" w14:textId="77777777" w:rsidR="00A971D7" w:rsidRPr="00A971D7" w:rsidRDefault="00A971D7" w:rsidP="00A971D7">
      <w:pPr>
        <w:pStyle w:val="ListParagraph"/>
        <w:ind w:left="660"/>
        <w:rPr>
          <w:rFonts w:ascii="Times New Roman" w:hAnsi="Times New Roman" w:cs="Times New Roman"/>
          <w:sz w:val="24"/>
          <w:szCs w:val="24"/>
        </w:rPr>
      </w:pPr>
      <w:r w:rsidRPr="00A971D7">
        <w:rPr>
          <w:rFonts w:ascii="Times New Roman" w:hAnsi="Times New Roman" w:cs="Times New Roman"/>
          <w:sz w:val="24"/>
          <w:szCs w:val="24"/>
        </w:rPr>
        <w:t xml:space="preserve">    public partial class Form</w:t>
      </w:r>
      <w:proofErr w:type="gramStart"/>
      <w:r w:rsidRPr="00A971D7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A971D7">
        <w:rPr>
          <w:rFonts w:ascii="Times New Roman" w:hAnsi="Times New Roman" w:cs="Times New Roman"/>
          <w:sz w:val="24"/>
          <w:szCs w:val="24"/>
        </w:rPr>
        <w:t xml:space="preserve"> Form</w:t>
      </w:r>
    </w:p>
    <w:p w14:paraId="7B96F2C9" w14:textId="77777777" w:rsidR="00A971D7" w:rsidRDefault="00A971D7" w:rsidP="00A971D7">
      <w:pPr>
        <w:pStyle w:val="ListParagraph"/>
        <w:ind w:left="660" w:firstLine="240"/>
        <w:rPr>
          <w:rFonts w:ascii="Times New Roman" w:hAnsi="Times New Roman" w:cs="Times New Roman"/>
          <w:sz w:val="24"/>
          <w:szCs w:val="24"/>
        </w:rPr>
      </w:pPr>
      <w:r w:rsidRPr="00A971D7">
        <w:rPr>
          <w:rFonts w:ascii="Times New Roman" w:hAnsi="Times New Roman" w:cs="Times New Roman"/>
          <w:sz w:val="24"/>
          <w:szCs w:val="24"/>
        </w:rPr>
        <w:t>{</w:t>
      </w:r>
    </w:p>
    <w:p w14:paraId="355CE4B9" w14:textId="72B83ED3" w:rsidR="00263D5F" w:rsidRPr="00263D5F" w:rsidRDefault="00263D5F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using System; dan using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System.Windows.Forms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GUI (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combobox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listview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</w:t>
      </w:r>
    </w:p>
    <w:p w14:paraId="4AF52B68" w14:textId="77777777" w:rsidR="00263D5F" w:rsidRDefault="00263D5F" w:rsidP="0021168E">
      <w:pPr>
        <w:jc w:val="both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KasirTokoElektronik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63D5F">
        <w:rPr>
          <w:rFonts w:ascii="Times New Roman" w:hAnsi="Times New Roman" w:cs="Times New Roman"/>
          <w:sz w:val="24"/>
          <w:szCs w:val="24"/>
        </w:rPr>
        <w:t xml:space="preserve">Form1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.</w:t>
      </w:r>
    </w:p>
    <w:p w14:paraId="5F7EE5D3" w14:textId="3A8F0674" w:rsidR="00263D5F" w:rsidRDefault="00263D5F" w:rsidP="002116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BF580F" w14:textId="2243B987" w:rsidR="00263D5F" w:rsidRPr="00263D5F" w:rsidRDefault="00263D5F" w:rsidP="002116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284E77" w14:textId="0156D904" w:rsidR="00A971D7" w:rsidRDefault="00A971D7" w:rsidP="002116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22D47C" w14:textId="33577848" w:rsidR="00A971D7" w:rsidRPr="0021168E" w:rsidRDefault="00A971D7" w:rsidP="0021168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1168E">
        <w:rPr>
          <w:rFonts w:ascii="Times New Roman" w:hAnsi="Times New Roman" w:cs="Times New Roman"/>
          <w:b/>
          <w:bCs/>
          <w:sz w:val="24"/>
          <w:szCs w:val="24"/>
        </w:rPr>
        <w:t>Inisialisasi</w:t>
      </w:r>
      <w:proofErr w:type="spellEnd"/>
      <w:r w:rsidRPr="0021168E">
        <w:rPr>
          <w:rFonts w:ascii="Times New Roman" w:hAnsi="Times New Roman" w:cs="Times New Roman"/>
          <w:b/>
          <w:bCs/>
          <w:sz w:val="24"/>
          <w:szCs w:val="24"/>
        </w:rPr>
        <w:t xml:space="preserve"> Data Barang</w:t>
      </w:r>
    </w:p>
    <w:p w14:paraId="2682EA48" w14:textId="0138BA9B" w:rsidR="00263D5F" w:rsidRPr="00263D5F" w:rsidRDefault="00263D5F" w:rsidP="0021168E">
      <w:pPr>
        <w:pStyle w:val="ListParagraph"/>
        <w:ind w:left="660"/>
        <w:jc w:val="both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Form1_Load, program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harganya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ComboBox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AE1FAC" w14:textId="3398E167" w:rsidR="00263D5F" w:rsidRPr="00263D5F" w:rsidRDefault="00263D5F" w:rsidP="00263D5F">
      <w:pPr>
        <w:ind w:left="300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disiapkan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ListView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.</w:t>
      </w:r>
    </w:p>
    <w:p w14:paraId="60BCEDEA" w14:textId="1B700408" w:rsidR="00A971D7" w:rsidRDefault="00A971D7" w:rsidP="00A971D7">
      <w:pPr>
        <w:pStyle w:val="ListParagraph"/>
        <w:ind w:left="66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20373F88" w14:textId="028D121C" w:rsidR="00A971D7" w:rsidRDefault="00A971D7" w:rsidP="00A971D7">
      <w:pPr>
        <w:pStyle w:val="ListParagraph"/>
        <w:ind w:left="660"/>
        <w:rPr>
          <w:rFonts w:ascii="Times New Roman" w:hAnsi="Times New Roman" w:cs="Times New Roman"/>
          <w:sz w:val="24"/>
          <w:szCs w:val="24"/>
          <w:lang w:val="es-ES"/>
        </w:rPr>
      </w:pPr>
    </w:p>
    <w:p w14:paraId="6E3260FC" w14:textId="1DBF87A7" w:rsidR="00A971D7" w:rsidRDefault="00A971D7" w:rsidP="00A971D7">
      <w:pPr>
        <w:pStyle w:val="ListParagraph"/>
        <w:ind w:left="660"/>
        <w:rPr>
          <w:rFonts w:ascii="Times New Roman" w:hAnsi="Times New Roman" w:cs="Times New Roman"/>
          <w:sz w:val="24"/>
          <w:szCs w:val="24"/>
          <w:lang w:val="es-ES"/>
        </w:rPr>
      </w:pPr>
    </w:p>
    <w:p w14:paraId="77057199" w14:textId="2A86DA46" w:rsidR="00263D5F" w:rsidRPr="0021168E" w:rsidRDefault="00263D5F" w:rsidP="0021168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>Menambah</w:t>
      </w:r>
      <w:proofErr w:type="spellEnd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>Barang</w:t>
      </w:r>
      <w:proofErr w:type="spellEnd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ke </w:t>
      </w:r>
      <w:proofErr w:type="spellStart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>Keranjang</w:t>
      </w:r>
      <w:proofErr w:type="spellEnd"/>
    </w:p>
    <w:p w14:paraId="26E3E355" w14:textId="3EB46B58" w:rsidR="00263D5F" w:rsidRPr="00263D5F" w:rsidRDefault="00263D5F" w:rsidP="0021168E">
      <w:pPr>
        <w:pStyle w:val="ListParagraph"/>
        <w:ind w:left="6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Tombol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Tambah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mengambil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data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dari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cbBarang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atau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cbkecil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lalu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menghitung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 </w:t>
      </w:r>
      <w:r w:rsidRPr="00263D5F">
        <w:rPr>
          <w:rFonts w:ascii="Times New Roman" w:hAnsi="Times New Roman" w:cs="Times New Roman"/>
          <w:sz w:val="24"/>
          <w:szCs w:val="24"/>
          <w:lang w:val="es-ES"/>
        </w:rPr>
        <w:t>subtotal (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harga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×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jumlah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>).</w:t>
      </w:r>
    </w:p>
    <w:p w14:paraId="57C3DEEB" w14:textId="7FB6EB9C" w:rsidR="00A971D7" w:rsidRDefault="00263D5F" w:rsidP="0021168E">
      <w:pPr>
        <w:pStyle w:val="ListParagraph"/>
        <w:ind w:left="6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Barang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dimasukkan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ke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ListView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agar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terlihat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seperti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daftar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belanja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pelanggan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3DB46C1C" w14:textId="20E2A7AC" w:rsidR="00263D5F" w:rsidRPr="0021168E" w:rsidRDefault="00263D5F" w:rsidP="0021168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>Menghitung</w:t>
      </w:r>
      <w:proofErr w:type="spellEnd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Total dan </w:t>
      </w:r>
      <w:proofErr w:type="spellStart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>Diskon</w:t>
      </w:r>
      <w:proofErr w:type="spellEnd"/>
    </w:p>
    <w:p w14:paraId="4DA43BF2" w14:textId="77777777" w:rsidR="00263D5F" w:rsidRPr="00263D5F" w:rsidRDefault="00263D5F" w:rsidP="0021168E">
      <w:pPr>
        <w:pStyle w:val="ListParagraph"/>
        <w:ind w:left="6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Tombol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Hitung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menjumlahkan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semua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subtotal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dari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keranjang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309CA196" w14:textId="77777777" w:rsidR="00263D5F" w:rsidRPr="00263D5F" w:rsidRDefault="00263D5F" w:rsidP="0021168E">
      <w:pPr>
        <w:pStyle w:val="ListParagraph"/>
        <w:ind w:left="6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Jika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kotak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centang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Pengguna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Baru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diaktifkan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pelanggan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mendapatkan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diskon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5%.</w:t>
      </w:r>
    </w:p>
    <w:p w14:paraId="72BD10DC" w14:textId="77777777" w:rsidR="00263D5F" w:rsidRDefault="00263D5F" w:rsidP="0021168E">
      <w:pPr>
        <w:pStyle w:val="ListParagraph"/>
        <w:ind w:left="6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Hasil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total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belanja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ditampilkan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di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txtStru</w:t>
      </w:r>
      <w:proofErr w:type="spellEnd"/>
      <w:r w:rsidR="00A971D7" w:rsidRPr="00A971D7">
        <w:rPr>
          <w:rFonts w:ascii="Times New Roman" w:hAnsi="Times New Roman" w:cs="Times New Roman"/>
          <w:sz w:val="24"/>
          <w:szCs w:val="24"/>
          <w:lang w:val="es-ES"/>
        </w:rPr>
        <w:t xml:space="preserve">     </w:t>
      </w:r>
    </w:p>
    <w:p w14:paraId="795DB770" w14:textId="77777777" w:rsidR="00263D5F" w:rsidRPr="0021168E" w:rsidRDefault="00263D5F" w:rsidP="0021168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>Mencetak</w:t>
      </w:r>
      <w:proofErr w:type="spellEnd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>Struk</w:t>
      </w:r>
      <w:proofErr w:type="spellEnd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>Belanja</w:t>
      </w:r>
      <w:proofErr w:type="spellEnd"/>
    </w:p>
    <w:p w14:paraId="1B5337D4" w14:textId="77777777" w:rsidR="00263D5F" w:rsidRPr="00263D5F" w:rsidRDefault="00263D5F" w:rsidP="0021168E">
      <w:pPr>
        <w:pStyle w:val="ListParagraph"/>
        <w:ind w:left="6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Tombol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Cetak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menampilkan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semua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daftar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pembelian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ke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dalam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TextBox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Struk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F5586AE" w14:textId="33A70BD6" w:rsidR="00A971D7" w:rsidRDefault="00263D5F" w:rsidP="0021168E">
      <w:pPr>
        <w:pStyle w:val="ListParagraph"/>
        <w:ind w:left="6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Struk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berisi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nama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barang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jumlah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harga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, subtotal, dan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tanggal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  <w:lang w:val="es-ES"/>
        </w:rPr>
        <w:t>transaksi</w:t>
      </w:r>
      <w:proofErr w:type="spellEnd"/>
      <w:r w:rsidRPr="00263D5F">
        <w:rPr>
          <w:rFonts w:ascii="Times New Roman" w:hAnsi="Times New Roman" w:cs="Times New Roman"/>
          <w:sz w:val="24"/>
          <w:szCs w:val="24"/>
          <w:lang w:val="es-ES"/>
        </w:rPr>
        <w:t>.</w:t>
      </w:r>
      <w:r w:rsidR="00A971D7" w:rsidRPr="00A971D7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2A7DE44A" w14:textId="7A56E551" w:rsidR="0021168E" w:rsidRPr="0021168E" w:rsidRDefault="0021168E" w:rsidP="0021168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>Fungsi</w:t>
      </w:r>
      <w:proofErr w:type="spellEnd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>Tambahan</w:t>
      </w:r>
      <w:proofErr w:type="spellEnd"/>
      <w:r w:rsidRPr="0021168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</w:p>
    <w:p w14:paraId="5D0C70F3" w14:textId="34ACDB5E" w:rsidR="0021168E" w:rsidRDefault="0021168E" w:rsidP="0021168E">
      <w:pPr>
        <w:ind w:left="30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Validasi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agar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pengguna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tidak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bisa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menambah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barang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sebelum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memilih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Pesan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      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peringatan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dengan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MessageBox.Show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()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bila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keranjang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1168E">
        <w:rPr>
          <w:rFonts w:ascii="Times New Roman" w:hAnsi="Times New Roman" w:cs="Times New Roman"/>
          <w:sz w:val="24"/>
          <w:szCs w:val="24"/>
          <w:lang w:val="es-ES"/>
        </w:rPr>
        <w:t>kosong</w:t>
      </w:r>
      <w:proofErr w:type="spellEnd"/>
      <w:r w:rsidRPr="0021168E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66688461" w14:textId="52AB7845" w:rsidR="007A307B" w:rsidRDefault="007A307B" w:rsidP="0021168E">
      <w:pPr>
        <w:ind w:left="30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731D2A6" w14:textId="0F099086" w:rsidR="007A307B" w:rsidRPr="007A307B" w:rsidRDefault="007A307B" w:rsidP="007A307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 w:rsidRPr="007A307B">
        <w:rPr>
          <w:rFonts w:ascii="Times New Roman" w:hAnsi="Times New Roman" w:cs="Times New Roman"/>
          <w:b/>
          <w:bCs/>
          <w:sz w:val="24"/>
          <w:szCs w:val="24"/>
          <w:lang w:val="es-ES"/>
        </w:rPr>
        <w:t>Akhir</w:t>
      </w:r>
      <w:proofErr w:type="spellEnd"/>
      <w:r w:rsidRPr="007A307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7A307B">
        <w:rPr>
          <w:rFonts w:ascii="Times New Roman" w:hAnsi="Times New Roman" w:cs="Times New Roman"/>
          <w:b/>
          <w:bCs/>
          <w:sz w:val="24"/>
          <w:szCs w:val="24"/>
          <w:lang w:val="es-ES"/>
        </w:rPr>
        <w:t>program</w:t>
      </w:r>
      <w:proofErr w:type="spellEnd"/>
    </w:p>
    <w:p w14:paraId="12E2149C" w14:textId="456B84CE" w:rsidR="0021168E" w:rsidRDefault="007A307B" w:rsidP="0021168E">
      <w:pPr>
        <w:ind w:left="30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48D2AA34" wp14:editId="21311FC3">
            <wp:extent cx="5486400" cy="3858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BBA4" w14:textId="77777777" w:rsidR="0021168E" w:rsidRPr="0021168E" w:rsidRDefault="0021168E" w:rsidP="0021168E">
      <w:pPr>
        <w:ind w:left="300"/>
        <w:rPr>
          <w:rFonts w:ascii="Times New Roman" w:hAnsi="Times New Roman" w:cs="Times New Roman"/>
          <w:sz w:val="24"/>
          <w:szCs w:val="24"/>
          <w:lang w:val="es-ES"/>
        </w:rPr>
      </w:pPr>
    </w:p>
    <w:p w14:paraId="72A83F45" w14:textId="3DE7D9C7" w:rsidR="0021168E" w:rsidRPr="0021168E" w:rsidRDefault="0021168E" w:rsidP="0021168E">
      <w:pPr>
        <w:ind w:left="30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     </w:t>
      </w:r>
    </w:p>
    <w:p w14:paraId="5F1C847F" w14:textId="37260E74" w:rsidR="00A971D7" w:rsidRPr="00A971D7" w:rsidRDefault="00A971D7" w:rsidP="00A971D7">
      <w:pPr>
        <w:pStyle w:val="ListParagraph"/>
        <w:ind w:left="660"/>
        <w:rPr>
          <w:rFonts w:ascii="Times New Roman" w:hAnsi="Times New Roman" w:cs="Times New Roman"/>
          <w:sz w:val="32"/>
          <w:szCs w:val="32"/>
          <w:lang w:val="es-ES"/>
        </w:rPr>
      </w:pPr>
      <w:r w:rsidRPr="00A971D7">
        <w:rPr>
          <w:rFonts w:ascii="Times New Roman" w:hAnsi="Times New Roman" w:cs="Times New Roman"/>
          <w:sz w:val="32"/>
          <w:szCs w:val="32"/>
          <w:lang w:val="es-ES"/>
        </w:rPr>
        <w:t xml:space="preserve">    </w:t>
      </w:r>
    </w:p>
    <w:p w14:paraId="63138E19" w14:textId="4A0556ED" w:rsidR="00A971D7" w:rsidRPr="00A971D7" w:rsidRDefault="00A971D7" w:rsidP="00A971D7">
      <w:pPr>
        <w:pStyle w:val="ListParagraph"/>
        <w:ind w:left="660"/>
        <w:rPr>
          <w:rFonts w:ascii="Times New Roman" w:hAnsi="Times New Roman" w:cs="Times New Roman"/>
          <w:sz w:val="32"/>
          <w:szCs w:val="32"/>
          <w:lang w:val="es-ES"/>
        </w:rPr>
      </w:pPr>
    </w:p>
    <w:p w14:paraId="17B0454B" w14:textId="6DCD0D74" w:rsidR="00255DB6" w:rsidRPr="00A971D7" w:rsidRDefault="00255DB6" w:rsidP="00255DB6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A971D7">
        <w:rPr>
          <w:rFonts w:ascii="Times New Roman" w:hAnsi="Times New Roman" w:cs="Times New Roman"/>
          <w:sz w:val="24"/>
          <w:szCs w:val="24"/>
          <w:lang w:val="es-ES"/>
        </w:rPr>
        <w:t xml:space="preserve">    </w:t>
      </w:r>
    </w:p>
    <w:p w14:paraId="73EEB18C" w14:textId="6E8A0DEE" w:rsidR="00255DB6" w:rsidRPr="00A971D7" w:rsidRDefault="00255DB6" w:rsidP="00255DB6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255DB6" w:rsidRPr="00A971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EC099" w14:textId="77777777" w:rsidR="00DE1A8E" w:rsidRDefault="00DE1A8E" w:rsidP="008C6FC3">
      <w:pPr>
        <w:spacing w:after="0" w:line="240" w:lineRule="auto"/>
      </w:pPr>
      <w:r>
        <w:separator/>
      </w:r>
    </w:p>
  </w:endnote>
  <w:endnote w:type="continuationSeparator" w:id="0">
    <w:p w14:paraId="5C4C97BF" w14:textId="77777777" w:rsidR="00DE1A8E" w:rsidRDefault="00DE1A8E" w:rsidP="008C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9B1BB" w14:textId="77777777" w:rsidR="00DE1A8E" w:rsidRDefault="00DE1A8E" w:rsidP="008C6FC3">
      <w:pPr>
        <w:spacing w:after="0" w:line="240" w:lineRule="auto"/>
      </w:pPr>
      <w:r>
        <w:separator/>
      </w:r>
    </w:p>
  </w:footnote>
  <w:footnote w:type="continuationSeparator" w:id="0">
    <w:p w14:paraId="158D5176" w14:textId="77777777" w:rsidR="00DE1A8E" w:rsidRDefault="00DE1A8E" w:rsidP="008C6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53157C"/>
    <w:multiLevelType w:val="hybridMultilevel"/>
    <w:tmpl w:val="5978EA1E"/>
    <w:lvl w:ilvl="0" w:tplc="C87E02BC">
      <w:start w:val="2"/>
      <w:numFmt w:val="bullet"/>
      <w:lvlText w:val="-"/>
      <w:lvlJc w:val="left"/>
      <w:pPr>
        <w:ind w:left="102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0" w15:restartNumberingAfterBreak="0">
    <w:nsid w:val="15510748"/>
    <w:multiLevelType w:val="hybridMultilevel"/>
    <w:tmpl w:val="617C4A98"/>
    <w:lvl w:ilvl="0" w:tplc="2ED863C2">
      <w:start w:val="2"/>
      <w:numFmt w:val="bullet"/>
      <w:lvlText w:val="-"/>
      <w:lvlJc w:val="left"/>
      <w:pPr>
        <w:ind w:left="102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1" w15:restartNumberingAfterBreak="0">
    <w:nsid w:val="3C5841C0"/>
    <w:multiLevelType w:val="hybridMultilevel"/>
    <w:tmpl w:val="381E68B6"/>
    <w:lvl w:ilvl="0" w:tplc="3DE259E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80" w:hanging="360"/>
      </w:pPr>
    </w:lvl>
    <w:lvl w:ilvl="2" w:tplc="0421001B" w:tentative="1">
      <w:start w:val="1"/>
      <w:numFmt w:val="lowerRoman"/>
      <w:lvlText w:val="%3."/>
      <w:lvlJc w:val="right"/>
      <w:pPr>
        <w:ind w:left="2100" w:hanging="180"/>
      </w:pPr>
    </w:lvl>
    <w:lvl w:ilvl="3" w:tplc="0421000F" w:tentative="1">
      <w:start w:val="1"/>
      <w:numFmt w:val="decimal"/>
      <w:lvlText w:val="%4."/>
      <w:lvlJc w:val="left"/>
      <w:pPr>
        <w:ind w:left="2820" w:hanging="360"/>
      </w:pPr>
    </w:lvl>
    <w:lvl w:ilvl="4" w:tplc="04210019" w:tentative="1">
      <w:start w:val="1"/>
      <w:numFmt w:val="lowerLetter"/>
      <w:lvlText w:val="%5."/>
      <w:lvlJc w:val="left"/>
      <w:pPr>
        <w:ind w:left="3540" w:hanging="360"/>
      </w:pPr>
    </w:lvl>
    <w:lvl w:ilvl="5" w:tplc="0421001B" w:tentative="1">
      <w:start w:val="1"/>
      <w:numFmt w:val="lowerRoman"/>
      <w:lvlText w:val="%6."/>
      <w:lvlJc w:val="right"/>
      <w:pPr>
        <w:ind w:left="4260" w:hanging="180"/>
      </w:pPr>
    </w:lvl>
    <w:lvl w:ilvl="6" w:tplc="0421000F" w:tentative="1">
      <w:start w:val="1"/>
      <w:numFmt w:val="decimal"/>
      <w:lvlText w:val="%7."/>
      <w:lvlJc w:val="left"/>
      <w:pPr>
        <w:ind w:left="4980" w:hanging="360"/>
      </w:pPr>
    </w:lvl>
    <w:lvl w:ilvl="7" w:tplc="04210019" w:tentative="1">
      <w:start w:val="1"/>
      <w:numFmt w:val="lowerLetter"/>
      <w:lvlText w:val="%8."/>
      <w:lvlJc w:val="left"/>
      <w:pPr>
        <w:ind w:left="5700" w:hanging="360"/>
      </w:pPr>
    </w:lvl>
    <w:lvl w:ilvl="8" w:tplc="0421001B" w:tentative="1">
      <w:start w:val="1"/>
      <w:numFmt w:val="lowerRoman"/>
      <w:lvlText w:val="%9."/>
      <w:lvlJc w:val="right"/>
      <w:pPr>
        <w:ind w:left="6420" w:hanging="180"/>
      </w:pPr>
    </w:lvl>
  </w:abstractNum>
  <w:num w:numId="1" w16cid:durableId="1296714359">
    <w:abstractNumId w:val="8"/>
  </w:num>
  <w:num w:numId="2" w16cid:durableId="1726371748">
    <w:abstractNumId w:val="6"/>
  </w:num>
  <w:num w:numId="3" w16cid:durableId="598297505">
    <w:abstractNumId w:val="5"/>
  </w:num>
  <w:num w:numId="4" w16cid:durableId="1748267640">
    <w:abstractNumId w:val="4"/>
  </w:num>
  <w:num w:numId="5" w16cid:durableId="1522619990">
    <w:abstractNumId w:val="7"/>
  </w:num>
  <w:num w:numId="6" w16cid:durableId="154734980">
    <w:abstractNumId w:val="3"/>
  </w:num>
  <w:num w:numId="7" w16cid:durableId="179515702">
    <w:abstractNumId w:val="2"/>
  </w:num>
  <w:num w:numId="8" w16cid:durableId="208298296">
    <w:abstractNumId w:val="1"/>
  </w:num>
  <w:num w:numId="9" w16cid:durableId="121391763">
    <w:abstractNumId w:val="0"/>
  </w:num>
  <w:num w:numId="10" w16cid:durableId="1400975880">
    <w:abstractNumId w:val="11"/>
  </w:num>
  <w:num w:numId="11" w16cid:durableId="1465587830">
    <w:abstractNumId w:val="10"/>
  </w:num>
  <w:num w:numId="12" w16cid:durableId="17937441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28CD"/>
    <w:rsid w:val="0021168E"/>
    <w:rsid w:val="00255DB6"/>
    <w:rsid w:val="00263D5F"/>
    <w:rsid w:val="0029639D"/>
    <w:rsid w:val="00300FCD"/>
    <w:rsid w:val="00326F90"/>
    <w:rsid w:val="0055423C"/>
    <w:rsid w:val="005F363F"/>
    <w:rsid w:val="007A307B"/>
    <w:rsid w:val="008C6FC3"/>
    <w:rsid w:val="00A971D7"/>
    <w:rsid w:val="00AA1D8D"/>
    <w:rsid w:val="00B47730"/>
    <w:rsid w:val="00B97B57"/>
    <w:rsid w:val="00CB0664"/>
    <w:rsid w:val="00DA69F2"/>
    <w:rsid w:val="00DE1A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856CF9"/>
  <w14:defaultImageDpi w14:val="300"/>
  <w15:docId w15:val="{FCFB7FBB-D2D4-45FA-95F6-AB6BB0E7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1457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bambang aji</cp:lastModifiedBy>
  <cp:revision>2</cp:revision>
  <dcterms:created xsi:type="dcterms:W3CDTF">2025-11-10T04:32:00Z</dcterms:created>
  <dcterms:modified xsi:type="dcterms:W3CDTF">2025-11-10T04:32:00Z</dcterms:modified>
  <cp:category/>
</cp:coreProperties>
</file>